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E8B98" w14:textId="77777777" w:rsidR="002619DA" w:rsidRPr="002E4CA6" w:rsidRDefault="002E4CA6">
      <w:pPr>
        <w:pStyle w:val="Heading1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Experiment: Implementation of Informed Search Algorithms – Greedy Best-First Search and A* Search</w:t>
      </w:r>
    </w:p>
    <w:p w14:paraId="222E28D4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Aim</w:t>
      </w:r>
    </w:p>
    <w:p w14:paraId="5FE101FD" w14:textId="77777777" w:rsidR="002619DA" w:rsidRPr="002E4CA6" w:rsidRDefault="002E4CA6" w:rsidP="002E4CA6">
      <w:pPr>
        <w:jc w:val="both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To implement and compare Greedy Best-First Search (GBFS) and A* Search algorithms for finding the shortest path between two nodes in a graph.</w:t>
      </w:r>
    </w:p>
    <w:p w14:paraId="561630DC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Objectives</w:t>
      </w:r>
    </w:p>
    <w:p w14:paraId="2C5D3B9E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• Understand informed (heuristic) search algorithms.</w:t>
      </w:r>
      <w:r w:rsidRPr="002E4CA6">
        <w:rPr>
          <w:rFonts w:ascii="Times New Roman" w:hAnsi="Times New Roman" w:cs="Times New Roman"/>
        </w:rPr>
        <w:br/>
        <w:t>• Implement Greedy Best-First Search.</w:t>
      </w:r>
      <w:r w:rsidRPr="002E4CA6">
        <w:rPr>
          <w:rFonts w:ascii="Times New Roman" w:hAnsi="Times New Roman" w:cs="Times New Roman"/>
        </w:rPr>
        <w:br/>
        <w:t>• Implement A* Search.</w:t>
      </w:r>
      <w:r w:rsidRPr="002E4CA6">
        <w:rPr>
          <w:rFonts w:ascii="Times New Roman" w:hAnsi="Times New Roman" w:cs="Times New Roman"/>
        </w:rPr>
        <w:br/>
        <w:t>• Compare their performance.</w:t>
      </w:r>
    </w:p>
    <w:p w14:paraId="0FC4F21F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Theory</w:t>
      </w:r>
    </w:p>
    <w:p w14:paraId="11893AF3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Informed search algorithms use heuristic information to guide the search.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Greedy Best-First Search:</w:t>
      </w:r>
      <w:r w:rsidRPr="002E4CA6">
        <w:rPr>
          <w:rFonts w:ascii="Times New Roman" w:hAnsi="Times New Roman" w:cs="Times New Roman"/>
        </w:rPr>
        <w:br/>
        <w:t>Evaluation function: f(n)=h(n)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A* Search:</w:t>
      </w:r>
      <w:r w:rsidRPr="002E4CA6">
        <w:rPr>
          <w:rFonts w:ascii="Times New Roman" w:hAnsi="Times New Roman" w:cs="Times New Roman"/>
        </w:rPr>
        <w:br/>
        <w:t>Evaluation function: f(n)=g(n)+h(n)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where g(n) is the path cost from the start node and h(n) is the estimated cost to the goal.</w:t>
      </w:r>
    </w:p>
    <w:p w14:paraId="58A72BC8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Algorithm - Greedy Best-First Search</w:t>
      </w:r>
    </w:p>
    <w:p w14:paraId="204777A4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1. Initialize OPEN list with the start node.</w:t>
      </w:r>
      <w:r w:rsidRPr="002E4CA6">
        <w:rPr>
          <w:rFonts w:ascii="Times New Roman" w:hAnsi="Times New Roman" w:cs="Times New Roman"/>
        </w:rPr>
        <w:br/>
        <w:t>2. Select the node with the smallest heuristic value.</w:t>
      </w:r>
      <w:r w:rsidRPr="002E4CA6">
        <w:rPr>
          <w:rFonts w:ascii="Times New Roman" w:hAnsi="Times New Roman" w:cs="Times New Roman"/>
        </w:rPr>
        <w:br/>
        <w:t>3. If the goal is reached, stop.</w:t>
      </w:r>
      <w:r w:rsidRPr="002E4CA6">
        <w:rPr>
          <w:rFonts w:ascii="Times New Roman" w:hAnsi="Times New Roman" w:cs="Times New Roman"/>
        </w:rPr>
        <w:br/>
        <w:t>4. Expand neighbors and insert unexplored nodes.</w:t>
      </w:r>
      <w:r w:rsidRPr="002E4CA6">
        <w:rPr>
          <w:rFonts w:ascii="Times New Roman" w:hAnsi="Times New Roman" w:cs="Times New Roman"/>
        </w:rPr>
        <w:br/>
        <w:t>5. Repeat until the goal is found or OPEN is empty.</w:t>
      </w:r>
    </w:p>
    <w:p w14:paraId="70C59C34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Algorithm - A* Search</w:t>
      </w:r>
    </w:p>
    <w:p w14:paraId="6806579F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1. Initialize OPEN list with the start node.</w:t>
      </w:r>
      <w:r w:rsidRPr="002E4CA6">
        <w:rPr>
          <w:rFonts w:ascii="Times New Roman" w:hAnsi="Times New Roman" w:cs="Times New Roman"/>
        </w:rPr>
        <w:br/>
        <w:t>2. Compute f(n)=g(n)+h(n).</w:t>
      </w:r>
      <w:r w:rsidRPr="002E4CA6">
        <w:rPr>
          <w:rFonts w:ascii="Times New Roman" w:hAnsi="Times New Roman" w:cs="Times New Roman"/>
        </w:rPr>
        <w:br/>
        <w:t>3. Select the node with the smallest f(n).</w:t>
      </w:r>
      <w:r w:rsidRPr="002E4CA6">
        <w:rPr>
          <w:rFonts w:ascii="Times New Roman" w:hAnsi="Times New Roman" w:cs="Times New Roman"/>
        </w:rPr>
        <w:br/>
        <w:t>4. Expand neighbors and update costs.</w:t>
      </w:r>
      <w:r w:rsidRPr="002E4CA6">
        <w:rPr>
          <w:rFonts w:ascii="Times New Roman" w:hAnsi="Times New Roman" w:cs="Times New Roman"/>
        </w:rPr>
        <w:br/>
        <w:t>5. Repeat until the goal is reached.</w:t>
      </w:r>
    </w:p>
    <w:p w14:paraId="350CDEDE" w14:textId="77777777" w:rsidR="002E4CA6" w:rsidRDefault="002E4CA6">
      <w:pPr>
        <w:pStyle w:val="Heading2"/>
        <w:rPr>
          <w:rFonts w:ascii="Times New Roman" w:hAnsi="Times New Roman" w:cs="Times New Roman"/>
        </w:rPr>
      </w:pPr>
    </w:p>
    <w:p w14:paraId="17E6A9D3" w14:textId="77777777" w:rsidR="002E4CA6" w:rsidRDefault="002E4CA6">
      <w:pPr>
        <w:pStyle w:val="Heading2"/>
        <w:rPr>
          <w:rFonts w:ascii="Times New Roman" w:hAnsi="Times New Roman" w:cs="Times New Roman"/>
        </w:rPr>
      </w:pPr>
    </w:p>
    <w:p w14:paraId="565C5BC8" w14:textId="047F04C5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Python Program</w:t>
      </w:r>
    </w:p>
    <w:p w14:paraId="3039EC83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import heapq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graph = {</w:t>
      </w:r>
      <w:r w:rsidRPr="002E4CA6">
        <w:rPr>
          <w:rFonts w:ascii="Times New Roman" w:hAnsi="Times New Roman" w:cs="Times New Roman"/>
        </w:rPr>
        <w:br/>
        <w:t xml:space="preserve">    'A': [('B',1),('C',4)],</w:t>
      </w:r>
      <w:r w:rsidRPr="002E4CA6">
        <w:rPr>
          <w:rFonts w:ascii="Times New Roman" w:hAnsi="Times New Roman" w:cs="Times New Roman"/>
        </w:rPr>
        <w:br/>
        <w:t xml:space="preserve">    'B': [('D',2),('E',5)],</w:t>
      </w:r>
      <w:r w:rsidRPr="002E4CA6">
        <w:rPr>
          <w:rFonts w:ascii="Times New Roman" w:hAnsi="Times New Roman" w:cs="Times New Roman"/>
        </w:rPr>
        <w:br/>
        <w:t xml:space="preserve">    'C': [('F',3)],</w:t>
      </w:r>
      <w:r w:rsidRPr="002E4CA6">
        <w:rPr>
          <w:rFonts w:ascii="Times New Roman" w:hAnsi="Times New Roman" w:cs="Times New Roman"/>
        </w:rPr>
        <w:br/>
        <w:t xml:space="preserve">    'D': [('G',4)],</w:t>
      </w:r>
      <w:r w:rsidRPr="002E4CA6">
        <w:rPr>
          <w:rFonts w:ascii="Times New Roman" w:hAnsi="Times New Roman" w:cs="Times New Roman"/>
        </w:rPr>
        <w:br/>
        <w:t xml:space="preserve">    'E': [('G',1)],</w:t>
      </w:r>
      <w:r w:rsidRPr="002E4CA6">
        <w:rPr>
          <w:rFonts w:ascii="Times New Roman" w:hAnsi="Times New Roman" w:cs="Times New Roman"/>
        </w:rPr>
        <w:br/>
        <w:t xml:space="preserve">    'F': [('G',2)],</w:t>
      </w:r>
      <w:r w:rsidRPr="002E4CA6">
        <w:rPr>
          <w:rFonts w:ascii="Times New Roman" w:hAnsi="Times New Roman" w:cs="Times New Roman"/>
        </w:rPr>
        <w:br/>
        <w:t xml:space="preserve">    'G': []</w:t>
      </w:r>
      <w:r w:rsidRPr="002E4CA6">
        <w:rPr>
          <w:rFonts w:ascii="Times New Roman" w:hAnsi="Times New Roman" w:cs="Times New Roman"/>
        </w:rPr>
        <w:br/>
        <w:t>}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heuristic = {</w:t>
      </w:r>
      <w:r w:rsidRPr="002E4CA6">
        <w:rPr>
          <w:rFonts w:ascii="Times New Roman" w:hAnsi="Times New Roman" w:cs="Times New Roman"/>
        </w:rPr>
        <w:br/>
        <w:t xml:space="preserve">    'A':7,'B':6,'C':4,'D':3,'E':2,'F':1,'G':0</w:t>
      </w:r>
      <w:r w:rsidRPr="002E4CA6">
        <w:rPr>
          <w:rFonts w:ascii="Times New Roman" w:hAnsi="Times New Roman" w:cs="Times New Roman"/>
        </w:rPr>
        <w:br/>
        <w:t>}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def greedy_best_first(start, goal):</w:t>
      </w:r>
      <w:r w:rsidRPr="002E4CA6">
        <w:rPr>
          <w:rFonts w:ascii="Times New Roman" w:hAnsi="Times New Roman" w:cs="Times New Roman"/>
        </w:rPr>
        <w:br/>
        <w:t xml:space="preserve">    visited=set()</w:t>
      </w:r>
      <w:r w:rsidRPr="002E4CA6">
        <w:rPr>
          <w:rFonts w:ascii="Times New Roman" w:hAnsi="Times New Roman" w:cs="Times New Roman"/>
        </w:rPr>
        <w:br/>
        <w:t xml:space="preserve">    pq=[]</w:t>
      </w:r>
      <w:r w:rsidRPr="002E4CA6">
        <w:rPr>
          <w:rFonts w:ascii="Times New Roman" w:hAnsi="Times New Roman" w:cs="Times New Roman"/>
        </w:rPr>
        <w:br/>
        <w:t xml:space="preserve">    heapq.heappush(pq,(heuristic[start],start,[start]))</w:t>
      </w:r>
      <w:r w:rsidRPr="002E4CA6">
        <w:rPr>
          <w:rFonts w:ascii="Times New Roman" w:hAnsi="Times New Roman" w:cs="Times New Roman"/>
        </w:rPr>
        <w:br/>
        <w:t xml:space="preserve">    while pq:</w:t>
      </w:r>
      <w:r w:rsidRPr="002E4CA6">
        <w:rPr>
          <w:rFonts w:ascii="Times New Roman" w:hAnsi="Times New Roman" w:cs="Times New Roman"/>
        </w:rPr>
        <w:br/>
        <w:t xml:space="preserve">        h,node,path=heapq.heappop(pq)</w:t>
      </w:r>
      <w:r w:rsidRPr="002E4CA6">
        <w:rPr>
          <w:rFonts w:ascii="Times New Roman" w:hAnsi="Times New Roman" w:cs="Times New Roman"/>
        </w:rPr>
        <w:br/>
        <w:t xml:space="preserve">        if node==goal:</w:t>
      </w:r>
      <w:r w:rsidRPr="002E4CA6">
        <w:rPr>
          <w:rFonts w:ascii="Times New Roman" w:hAnsi="Times New Roman" w:cs="Times New Roman"/>
        </w:rPr>
        <w:br/>
        <w:t xml:space="preserve">            return path</w:t>
      </w:r>
      <w:r w:rsidRPr="002E4CA6">
        <w:rPr>
          <w:rFonts w:ascii="Times New Roman" w:hAnsi="Times New Roman" w:cs="Times New Roman"/>
        </w:rPr>
        <w:br/>
        <w:t xml:space="preserve">        if node not in visited:</w:t>
      </w:r>
      <w:r w:rsidRPr="002E4CA6">
        <w:rPr>
          <w:rFonts w:ascii="Times New Roman" w:hAnsi="Times New Roman" w:cs="Times New Roman"/>
        </w:rPr>
        <w:br/>
        <w:t xml:space="preserve">            visited.add(node)</w:t>
      </w:r>
      <w:r w:rsidRPr="002E4CA6">
        <w:rPr>
          <w:rFonts w:ascii="Times New Roman" w:hAnsi="Times New Roman" w:cs="Times New Roman"/>
        </w:rPr>
        <w:br/>
        <w:t xml:space="preserve">            for neigh,cost in graph[node]:</w:t>
      </w:r>
      <w:r w:rsidRPr="002E4CA6">
        <w:rPr>
          <w:rFonts w:ascii="Times New Roman" w:hAnsi="Times New Roman" w:cs="Times New Roman"/>
        </w:rPr>
        <w:br/>
        <w:t xml:space="preserve">                if neigh not in visited:</w:t>
      </w:r>
      <w:r w:rsidRPr="002E4CA6">
        <w:rPr>
          <w:rFonts w:ascii="Times New Roman" w:hAnsi="Times New Roman" w:cs="Times New Roman"/>
        </w:rPr>
        <w:br/>
        <w:t xml:space="preserve">                    heapq.heappush(pq,(heuristic[neigh],neigh,path+[neigh]))</w:t>
      </w:r>
      <w:r w:rsidRPr="002E4CA6">
        <w:rPr>
          <w:rFonts w:ascii="Times New Roman" w:hAnsi="Times New Roman" w:cs="Times New Roman"/>
        </w:rPr>
        <w:br/>
        <w:t xml:space="preserve">    return None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def a_star(start, goal):</w:t>
      </w:r>
      <w:r w:rsidRPr="002E4CA6">
        <w:rPr>
          <w:rFonts w:ascii="Times New Roman" w:hAnsi="Times New Roman" w:cs="Times New Roman"/>
        </w:rPr>
        <w:br/>
        <w:t xml:space="preserve">    pq=[]</w:t>
      </w:r>
      <w:r w:rsidRPr="002E4CA6">
        <w:rPr>
          <w:rFonts w:ascii="Times New Roman" w:hAnsi="Times New Roman" w:cs="Times New Roman"/>
        </w:rPr>
        <w:br/>
        <w:t xml:space="preserve">    heapq.heappush(pq,(heuristic[start],0,start,[start]))</w:t>
      </w:r>
      <w:r w:rsidRPr="002E4CA6">
        <w:rPr>
          <w:rFonts w:ascii="Times New Roman" w:hAnsi="Times New Roman" w:cs="Times New Roman"/>
        </w:rPr>
        <w:br/>
        <w:t xml:space="preserve">    visited={}</w:t>
      </w:r>
      <w:r w:rsidRPr="002E4CA6">
        <w:rPr>
          <w:rFonts w:ascii="Times New Roman" w:hAnsi="Times New Roman" w:cs="Times New Roman"/>
        </w:rPr>
        <w:br/>
        <w:t xml:space="preserve">    while pq:</w:t>
      </w:r>
      <w:r w:rsidRPr="002E4CA6">
        <w:rPr>
          <w:rFonts w:ascii="Times New Roman" w:hAnsi="Times New Roman" w:cs="Times New Roman"/>
        </w:rPr>
        <w:br/>
        <w:t xml:space="preserve">        f,g,node,path=heapq.heappop(pq)</w:t>
      </w:r>
      <w:r w:rsidRPr="002E4CA6">
        <w:rPr>
          <w:rFonts w:ascii="Times New Roman" w:hAnsi="Times New Roman" w:cs="Times New Roman"/>
        </w:rPr>
        <w:br/>
        <w:t xml:space="preserve">        if node==goal:</w:t>
      </w:r>
      <w:r w:rsidRPr="002E4CA6">
        <w:rPr>
          <w:rFonts w:ascii="Times New Roman" w:hAnsi="Times New Roman" w:cs="Times New Roman"/>
        </w:rPr>
        <w:br/>
        <w:t xml:space="preserve">            return path,g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lastRenderedPageBreak/>
        <w:t xml:space="preserve">        if node in visited and visited[node] &lt;= g:</w:t>
      </w:r>
      <w:r w:rsidRPr="002E4CA6">
        <w:rPr>
          <w:rFonts w:ascii="Times New Roman" w:hAnsi="Times New Roman" w:cs="Times New Roman"/>
        </w:rPr>
        <w:br/>
        <w:t xml:space="preserve">            continue</w:t>
      </w:r>
      <w:r w:rsidRPr="002E4CA6">
        <w:rPr>
          <w:rFonts w:ascii="Times New Roman" w:hAnsi="Times New Roman" w:cs="Times New Roman"/>
        </w:rPr>
        <w:br/>
        <w:t xml:space="preserve">        visited[node]=g</w:t>
      </w:r>
      <w:r w:rsidRPr="002E4CA6">
        <w:rPr>
          <w:rFonts w:ascii="Times New Roman" w:hAnsi="Times New Roman" w:cs="Times New Roman"/>
        </w:rPr>
        <w:br/>
        <w:t xml:space="preserve">        for neigh,cost in graph[node]:</w:t>
      </w:r>
      <w:r w:rsidRPr="002E4CA6">
        <w:rPr>
          <w:rFonts w:ascii="Times New Roman" w:hAnsi="Times New Roman" w:cs="Times New Roman"/>
        </w:rPr>
        <w:br/>
        <w:t xml:space="preserve">            ng=g+cost</w:t>
      </w:r>
      <w:r w:rsidRPr="002E4CA6">
        <w:rPr>
          <w:rFonts w:ascii="Times New Roman" w:hAnsi="Times New Roman" w:cs="Times New Roman"/>
        </w:rPr>
        <w:br/>
        <w:t xml:space="preserve">            nf=ng+heuristic[neigh]</w:t>
      </w:r>
      <w:r w:rsidRPr="002E4CA6">
        <w:rPr>
          <w:rFonts w:ascii="Times New Roman" w:hAnsi="Times New Roman" w:cs="Times New Roman"/>
        </w:rPr>
        <w:br/>
        <w:t xml:space="preserve">            heapq.heappush(pq,(nf,ng,neigh,path+[neigh]))</w:t>
      </w:r>
      <w:r w:rsidRPr="002E4CA6">
        <w:rPr>
          <w:rFonts w:ascii="Times New Roman" w:hAnsi="Times New Roman" w:cs="Times New Roman"/>
        </w:rPr>
        <w:br/>
        <w:t xml:space="preserve">    return None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print(greedy_best_first('A','G'))</w:t>
      </w:r>
      <w:r w:rsidRPr="002E4CA6">
        <w:rPr>
          <w:rFonts w:ascii="Times New Roman" w:hAnsi="Times New Roman" w:cs="Times New Roman"/>
        </w:rPr>
        <w:br/>
        <w:t>print(a_star('A','G'))</w:t>
      </w:r>
    </w:p>
    <w:p w14:paraId="393323CC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Sample Output</w:t>
      </w:r>
    </w:p>
    <w:p w14:paraId="79F12A83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Greedy Best-First Search:</w:t>
      </w:r>
      <w:r w:rsidRPr="002E4CA6">
        <w:rPr>
          <w:rFonts w:ascii="Times New Roman" w:hAnsi="Times New Roman" w:cs="Times New Roman"/>
        </w:rPr>
        <w:br/>
        <w:t>['A', 'C', 'F', 'G']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A* Search:</w:t>
      </w:r>
      <w:r w:rsidRPr="002E4CA6">
        <w:rPr>
          <w:rFonts w:ascii="Times New Roman" w:hAnsi="Times New Roman" w:cs="Times New Roman"/>
        </w:rPr>
        <w:br/>
        <w:t>Path: ['A', 'B', 'D', 'G']</w:t>
      </w:r>
      <w:r w:rsidRPr="002E4CA6">
        <w:rPr>
          <w:rFonts w:ascii="Times New Roman" w:hAnsi="Times New Roman" w:cs="Times New Roman"/>
        </w:rPr>
        <w:br/>
        <w:t>Cost: 7</w:t>
      </w:r>
    </w:p>
    <w:p w14:paraId="33F8E8E3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Comparison</w:t>
      </w:r>
    </w:p>
    <w:p w14:paraId="6F0B2BB2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Greedy Best-First Search:</w:t>
      </w:r>
      <w:r w:rsidRPr="002E4CA6">
        <w:rPr>
          <w:rFonts w:ascii="Times New Roman" w:hAnsi="Times New Roman" w:cs="Times New Roman"/>
        </w:rPr>
        <w:br/>
        <w:t>• Uses only heuristic h(n)</w:t>
      </w:r>
      <w:r w:rsidRPr="002E4CA6">
        <w:rPr>
          <w:rFonts w:ascii="Times New Roman" w:hAnsi="Times New Roman" w:cs="Times New Roman"/>
        </w:rPr>
        <w:br/>
        <w:t>• Faster but not always optimal</w:t>
      </w:r>
      <w:r w:rsidRPr="002E4CA6">
        <w:rPr>
          <w:rFonts w:ascii="Times New Roman" w:hAnsi="Times New Roman" w:cs="Times New Roman"/>
        </w:rPr>
        <w:br/>
      </w:r>
      <w:r w:rsidRPr="002E4CA6">
        <w:rPr>
          <w:rFonts w:ascii="Times New Roman" w:hAnsi="Times New Roman" w:cs="Times New Roman"/>
        </w:rPr>
        <w:br/>
        <w:t>A* Search:</w:t>
      </w:r>
      <w:r w:rsidRPr="002E4CA6">
        <w:rPr>
          <w:rFonts w:ascii="Times New Roman" w:hAnsi="Times New Roman" w:cs="Times New Roman"/>
        </w:rPr>
        <w:br/>
        <w:t>• Uses g(n)+h(n)</w:t>
      </w:r>
      <w:r w:rsidRPr="002E4CA6">
        <w:rPr>
          <w:rFonts w:ascii="Times New Roman" w:hAnsi="Times New Roman" w:cs="Times New Roman"/>
        </w:rPr>
        <w:br/>
        <w:t>• Complete and optimal with an admissible heuristic</w:t>
      </w:r>
    </w:p>
    <w:p w14:paraId="1A9846B3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Applications</w:t>
      </w:r>
    </w:p>
    <w:p w14:paraId="5EDCFE64" w14:textId="77777777" w:rsidR="002619DA" w:rsidRPr="002E4CA6" w:rsidRDefault="002E4CA6">
      <w:pPr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• GPS Navigation</w:t>
      </w:r>
      <w:r w:rsidRPr="002E4CA6">
        <w:rPr>
          <w:rFonts w:ascii="Times New Roman" w:hAnsi="Times New Roman" w:cs="Times New Roman"/>
        </w:rPr>
        <w:br/>
        <w:t>• Robot Motion Planning</w:t>
      </w:r>
      <w:r w:rsidRPr="002E4CA6">
        <w:rPr>
          <w:rFonts w:ascii="Times New Roman" w:hAnsi="Times New Roman" w:cs="Times New Roman"/>
        </w:rPr>
        <w:br/>
        <w:t>• Game AI</w:t>
      </w:r>
      <w:r w:rsidRPr="002E4CA6">
        <w:rPr>
          <w:rFonts w:ascii="Times New Roman" w:hAnsi="Times New Roman" w:cs="Times New Roman"/>
        </w:rPr>
        <w:br/>
        <w:t>• Route Optimization</w:t>
      </w:r>
      <w:r w:rsidRPr="002E4CA6">
        <w:rPr>
          <w:rFonts w:ascii="Times New Roman" w:hAnsi="Times New Roman" w:cs="Times New Roman"/>
        </w:rPr>
        <w:br/>
        <w:t>• Network Routing</w:t>
      </w:r>
    </w:p>
    <w:p w14:paraId="5F183976" w14:textId="77777777" w:rsidR="002619DA" w:rsidRPr="002E4CA6" w:rsidRDefault="002E4CA6">
      <w:pPr>
        <w:pStyle w:val="Heading2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Result</w:t>
      </w:r>
    </w:p>
    <w:p w14:paraId="3F615CBA" w14:textId="3AAD2B81" w:rsidR="002619DA" w:rsidRDefault="002E4CA6" w:rsidP="002E4CA6">
      <w:pPr>
        <w:jc w:val="both"/>
        <w:rPr>
          <w:rFonts w:ascii="Times New Roman" w:hAnsi="Times New Roman" w:cs="Times New Roman"/>
        </w:rPr>
      </w:pPr>
      <w:r w:rsidRPr="002E4CA6">
        <w:rPr>
          <w:rFonts w:ascii="Times New Roman" w:hAnsi="Times New Roman" w:cs="Times New Roman"/>
        </w:rPr>
        <w:t>The Greedy Best-First Search and A* Search algorithms were successfully implemented. Greedy Best-First Search quickly reached the goal using heuristic values, while A* Search found the optimal path by considering both path cost and heuristic information.</w:t>
      </w:r>
    </w:p>
    <w:p w14:paraId="206AC1B7" w14:textId="3A9658C1" w:rsidR="00745672" w:rsidRDefault="00745672" w:rsidP="002E4CA6">
      <w:pPr>
        <w:jc w:val="both"/>
        <w:rPr>
          <w:rFonts w:ascii="Times New Roman" w:hAnsi="Times New Roman" w:cs="Times New Roman"/>
        </w:rPr>
      </w:pPr>
    </w:p>
    <w:p w14:paraId="34D7C4B2" w14:textId="13BAC39E" w:rsidR="00745672" w:rsidRDefault="00745672" w:rsidP="002E4CA6">
      <w:pPr>
        <w:jc w:val="both"/>
        <w:rPr>
          <w:rFonts w:ascii="Times New Roman" w:hAnsi="Times New Roman" w:cs="Times New Roman"/>
        </w:rPr>
      </w:pPr>
    </w:p>
    <w:p w14:paraId="7EEF461B" w14:textId="3C61857A" w:rsidR="00745672" w:rsidRDefault="00745672" w:rsidP="002E4CA6">
      <w:pPr>
        <w:jc w:val="both"/>
        <w:rPr>
          <w:rFonts w:ascii="Times New Roman" w:hAnsi="Times New Roman" w:cs="Times New Roman"/>
        </w:rPr>
      </w:pPr>
    </w:p>
    <w:p w14:paraId="044A62FB" w14:textId="2BE76115" w:rsidR="00745672" w:rsidRDefault="00745672" w:rsidP="002E4C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Code: </w:t>
      </w:r>
    </w:p>
    <w:p w14:paraId="086CA1E7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import </w:t>
      </w:r>
      <w:proofErr w:type="spellStart"/>
      <w:r w:rsidRPr="00745672">
        <w:rPr>
          <w:rFonts w:ascii="Times New Roman" w:hAnsi="Times New Roman" w:cs="Times New Roman"/>
        </w:rPr>
        <w:t>heapq</w:t>
      </w:r>
      <w:proofErr w:type="spellEnd"/>
    </w:p>
    <w:p w14:paraId="4A8BDB35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</w:p>
    <w:p w14:paraId="7265543F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>graph = {</w:t>
      </w:r>
    </w:p>
    <w:p w14:paraId="345DE67B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'Entrance': [('Hall', 1), ('</w:t>
      </w:r>
      <w:proofErr w:type="spellStart"/>
      <w:r w:rsidRPr="00745672">
        <w:rPr>
          <w:rFonts w:ascii="Times New Roman" w:hAnsi="Times New Roman" w:cs="Times New Roman"/>
        </w:rPr>
        <w:t>LivingRoom</w:t>
      </w:r>
      <w:proofErr w:type="spellEnd"/>
      <w:r w:rsidRPr="00745672">
        <w:rPr>
          <w:rFonts w:ascii="Times New Roman" w:hAnsi="Times New Roman" w:cs="Times New Roman"/>
        </w:rPr>
        <w:t>', 4)],</w:t>
      </w:r>
    </w:p>
    <w:p w14:paraId="115FBE40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'Hall': [('Kitchen', 2), ('Bedroom', 5)],</w:t>
      </w:r>
    </w:p>
    <w:p w14:paraId="21124E41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</w:t>
      </w:r>
      <w:proofErr w:type="spellStart"/>
      <w:r w:rsidRPr="00745672">
        <w:rPr>
          <w:rFonts w:ascii="Times New Roman" w:hAnsi="Times New Roman" w:cs="Times New Roman"/>
        </w:rPr>
        <w:t>LivingRoom</w:t>
      </w:r>
      <w:proofErr w:type="spellEnd"/>
      <w:r w:rsidRPr="00745672">
        <w:rPr>
          <w:rFonts w:ascii="Times New Roman" w:hAnsi="Times New Roman" w:cs="Times New Roman"/>
        </w:rPr>
        <w:t>': [('Study', 3)],</w:t>
      </w:r>
    </w:p>
    <w:p w14:paraId="5650E582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'Kitchen': [('Safe', 4)],</w:t>
      </w:r>
    </w:p>
    <w:p w14:paraId="78819A85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'Bedroom': [('Cupboard', 2)],</w:t>
      </w:r>
    </w:p>
    <w:p w14:paraId="1F11C88B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'Study': [('</w:t>
      </w:r>
      <w:proofErr w:type="spellStart"/>
      <w:r w:rsidRPr="00745672">
        <w:rPr>
          <w:rFonts w:ascii="Times New Roman" w:hAnsi="Times New Roman" w:cs="Times New Roman"/>
        </w:rPr>
        <w:t>JewelryBox</w:t>
      </w:r>
      <w:proofErr w:type="spellEnd"/>
      <w:r w:rsidRPr="00745672">
        <w:rPr>
          <w:rFonts w:ascii="Times New Roman" w:hAnsi="Times New Roman" w:cs="Times New Roman"/>
        </w:rPr>
        <w:t>', 3)],</w:t>
      </w:r>
    </w:p>
    <w:p w14:paraId="08474974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'Safe': [('Money', 1)],</w:t>
      </w:r>
    </w:p>
    <w:p w14:paraId="31D98929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'Cupboard': [('Jewelry', 2)],</w:t>
      </w:r>
    </w:p>
    <w:p w14:paraId="016FAF35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</w:t>
      </w:r>
      <w:proofErr w:type="spellStart"/>
      <w:r w:rsidRPr="00745672">
        <w:rPr>
          <w:rFonts w:ascii="Times New Roman" w:hAnsi="Times New Roman" w:cs="Times New Roman"/>
        </w:rPr>
        <w:t>JewelryBox</w:t>
      </w:r>
      <w:proofErr w:type="spellEnd"/>
      <w:r w:rsidRPr="00745672">
        <w:rPr>
          <w:rFonts w:ascii="Times New Roman" w:hAnsi="Times New Roman" w:cs="Times New Roman"/>
        </w:rPr>
        <w:t>': [('Gems', 1)],</w:t>
      </w:r>
    </w:p>
    <w:p w14:paraId="34A13868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'Money': [],</w:t>
      </w:r>
    </w:p>
    <w:p w14:paraId="27FDB172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'Jewelry': [],</w:t>
      </w:r>
    </w:p>
    <w:p w14:paraId="4A8D2237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'Gems': []</w:t>
      </w:r>
    </w:p>
    <w:p w14:paraId="2366783A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>}</w:t>
      </w:r>
    </w:p>
    <w:p w14:paraId="2D1F1BF1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</w:t>
      </w:r>
    </w:p>
    <w:p w14:paraId="1D7FC259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>heuristic = {</w:t>
      </w:r>
    </w:p>
    <w:p w14:paraId="494F82FC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'Entrance': 10,</w:t>
      </w:r>
    </w:p>
    <w:p w14:paraId="0A60CF4C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'Hall': 8,</w:t>
      </w:r>
    </w:p>
    <w:p w14:paraId="3EFD509B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</w:t>
      </w:r>
      <w:proofErr w:type="spellStart"/>
      <w:r w:rsidRPr="00745672">
        <w:rPr>
          <w:rFonts w:ascii="Times New Roman" w:hAnsi="Times New Roman" w:cs="Times New Roman"/>
        </w:rPr>
        <w:t>LivingRoom</w:t>
      </w:r>
      <w:proofErr w:type="spellEnd"/>
      <w:r w:rsidRPr="00745672">
        <w:rPr>
          <w:rFonts w:ascii="Times New Roman" w:hAnsi="Times New Roman" w:cs="Times New Roman"/>
        </w:rPr>
        <w:t>': 7,</w:t>
      </w:r>
    </w:p>
    <w:p w14:paraId="170A146A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'Kitchen': 6,</w:t>
      </w:r>
    </w:p>
    <w:p w14:paraId="78BDF2A2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'Bedroom': 5,</w:t>
      </w:r>
    </w:p>
    <w:p w14:paraId="2A121FAC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'Study': 5,</w:t>
      </w:r>
    </w:p>
    <w:p w14:paraId="1455D5D7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'Safe': 3,</w:t>
      </w:r>
    </w:p>
    <w:p w14:paraId="3BF9501A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lastRenderedPageBreak/>
        <w:t xml:space="preserve">    'Cupboard': 3,</w:t>
      </w:r>
    </w:p>
    <w:p w14:paraId="6682DBB8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</w:t>
      </w:r>
      <w:proofErr w:type="spellStart"/>
      <w:r w:rsidRPr="00745672">
        <w:rPr>
          <w:rFonts w:ascii="Times New Roman" w:hAnsi="Times New Roman" w:cs="Times New Roman"/>
        </w:rPr>
        <w:t>JewelryBox</w:t>
      </w:r>
      <w:proofErr w:type="spellEnd"/>
      <w:r w:rsidRPr="00745672">
        <w:rPr>
          <w:rFonts w:ascii="Times New Roman" w:hAnsi="Times New Roman" w:cs="Times New Roman"/>
        </w:rPr>
        <w:t>': 2,</w:t>
      </w:r>
    </w:p>
    <w:p w14:paraId="45341FB9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'Money': 0,</w:t>
      </w:r>
    </w:p>
    <w:p w14:paraId="7BB1DC09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'Jewelry': 0,</w:t>
      </w:r>
    </w:p>
    <w:p w14:paraId="715351AF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'Gems': 0</w:t>
      </w:r>
    </w:p>
    <w:p w14:paraId="24718FB3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>}</w:t>
      </w:r>
    </w:p>
    <w:p w14:paraId="33A299E0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</w:p>
    <w:p w14:paraId="7FF5E3AA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def </w:t>
      </w:r>
      <w:proofErr w:type="spellStart"/>
      <w:r w:rsidRPr="00745672">
        <w:rPr>
          <w:rFonts w:ascii="Times New Roman" w:hAnsi="Times New Roman" w:cs="Times New Roman"/>
        </w:rPr>
        <w:t>greedy_best_</w:t>
      </w:r>
      <w:proofErr w:type="gramStart"/>
      <w:r w:rsidRPr="00745672">
        <w:rPr>
          <w:rFonts w:ascii="Times New Roman" w:hAnsi="Times New Roman" w:cs="Times New Roman"/>
        </w:rPr>
        <w:t>first</w:t>
      </w:r>
      <w:proofErr w:type="spellEnd"/>
      <w:r w:rsidRPr="00745672">
        <w:rPr>
          <w:rFonts w:ascii="Times New Roman" w:hAnsi="Times New Roman" w:cs="Times New Roman"/>
        </w:rPr>
        <w:t>(</w:t>
      </w:r>
      <w:proofErr w:type="gramEnd"/>
      <w:r w:rsidRPr="00745672">
        <w:rPr>
          <w:rFonts w:ascii="Times New Roman" w:hAnsi="Times New Roman" w:cs="Times New Roman"/>
        </w:rPr>
        <w:t>start, goal):</w:t>
      </w:r>
    </w:p>
    <w:p w14:paraId="172BE0EE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visited=</w:t>
      </w:r>
      <w:proofErr w:type="gramStart"/>
      <w:r w:rsidRPr="00745672">
        <w:rPr>
          <w:rFonts w:ascii="Times New Roman" w:hAnsi="Times New Roman" w:cs="Times New Roman"/>
        </w:rPr>
        <w:t>set(</w:t>
      </w:r>
      <w:proofErr w:type="gramEnd"/>
      <w:r w:rsidRPr="00745672">
        <w:rPr>
          <w:rFonts w:ascii="Times New Roman" w:hAnsi="Times New Roman" w:cs="Times New Roman"/>
        </w:rPr>
        <w:t>)</w:t>
      </w:r>
    </w:p>
    <w:p w14:paraId="0960BACB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proofErr w:type="gramStart"/>
      <w:r w:rsidRPr="00745672">
        <w:rPr>
          <w:rFonts w:ascii="Times New Roman" w:hAnsi="Times New Roman" w:cs="Times New Roman"/>
        </w:rPr>
        <w:t>=[</w:t>
      </w:r>
      <w:proofErr w:type="gramEnd"/>
      <w:r w:rsidRPr="00745672">
        <w:rPr>
          <w:rFonts w:ascii="Times New Roman" w:hAnsi="Times New Roman" w:cs="Times New Roman"/>
        </w:rPr>
        <w:t>]</w:t>
      </w:r>
    </w:p>
    <w:p w14:paraId="5EEAB74A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5672">
        <w:rPr>
          <w:rFonts w:ascii="Times New Roman" w:hAnsi="Times New Roman" w:cs="Times New Roman"/>
        </w:rPr>
        <w:t>heapq.heappush</w:t>
      </w:r>
      <w:proofErr w:type="spellEnd"/>
      <w:proofErr w:type="gramEnd"/>
      <w:r w:rsidRPr="00745672">
        <w:rPr>
          <w:rFonts w:ascii="Times New Roman" w:hAnsi="Times New Roman" w:cs="Times New Roman"/>
        </w:rPr>
        <w:t>(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,(heuristic[start],start,[start]))</w:t>
      </w:r>
    </w:p>
    <w:p w14:paraId="6D867EE7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while 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:</w:t>
      </w:r>
    </w:p>
    <w:p w14:paraId="5BBF48C5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672">
        <w:rPr>
          <w:rFonts w:ascii="Times New Roman" w:hAnsi="Times New Roman" w:cs="Times New Roman"/>
        </w:rPr>
        <w:t>h,node</w:t>
      </w:r>
      <w:proofErr w:type="gramEnd"/>
      <w:r w:rsidRPr="00745672">
        <w:rPr>
          <w:rFonts w:ascii="Times New Roman" w:hAnsi="Times New Roman" w:cs="Times New Roman"/>
        </w:rPr>
        <w:t>,path</w:t>
      </w:r>
      <w:proofErr w:type="spellEnd"/>
      <w:r w:rsidRPr="00745672">
        <w:rPr>
          <w:rFonts w:ascii="Times New Roman" w:hAnsi="Times New Roman" w:cs="Times New Roman"/>
        </w:rPr>
        <w:t>=</w:t>
      </w:r>
      <w:proofErr w:type="spellStart"/>
      <w:r w:rsidRPr="00745672">
        <w:rPr>
          <w:rFonts w:ascii="Times New Roman" w:hAnsi="Times New Roman" w:cs="Times New Roman"/>
        </w:rPr>
        <w:t>heapq.heappop</w:t>
      </w:r>
      <w:proofErr w:type="spellEnd"/>
      <w:r w:rsidRPr="00745672">
        <w:rPr>
          <w:rFonts w:ascii="Times New Roman" w:hAnsi="Times New Roman" w:cs="Times New Roman"/>
        </w:rPr>
        <w:t>(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)</w:t>
      </w:r>
    </w:p>
    <w:p w14:paraId="54579A49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if node==goal:</w:t>
      </w:r>
    </w:p>
    <w:p w14:paraId="3FC6D1DD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return path</w:t>
      </w:r>
    </w:p>
    <w:p w14:paraId="496DE1FA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if node not in visited:</w:t>
      </w:r>
    </w:p>
    <w:p w14:paraId="178313BB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</w:t>
      </w:r>
      <w:proofErr w:type="spellStart"/>
      <w:r w:rsidRPr="00745672">
        <w:rPr>
          <w:rFonts w:ascii="Times New Roman" w:hAnsi="Times New Roman" w:cs="Times New Roman"/>
        </w:rPr>
        <w:t>visited.add</w:t>
      </w:r>
      <w:proofErr w:type="spellEnd"/>
      <w:r w:rsidRPr="00745672">
        <w:rPr>
          <w:rFonts w:ascii="Times New Roman" w:hAnsi="Times New Roman" w:cs="Times New Roman"/>
        </w:rPr>
        <w:t>(node)</w:t>
      </w:r>
    </w:p>
    <w:p w14:paraId="1A98B398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for </w:t>
      </w:r>
      <w:proofErr w:type="spellStart"/>
      <w:proofErr w:type="gramStart"/>
      <w:r w:rsidRPr="00745672">
        <w:rPr>
          <w:rFonts w:ascii="Times New Roman" w:hAnsi="Times New Roman" w:cs="Times New Roman"/>
        </w:rPr>
        <w:t>neigh,cost</w:t>
      </w:r>
      <w:proofErr w:type="spellEnd"/>
      <w:proofErr w:type="gramEnd"/>
      <w:r w:rsidRPr="00745672">
        <w:rPr>
          <w:rFonts w:ascii="Times New Roman" w:hAnsi="Times New Roman" w:cs="Times New Roman"/>
        </w:rPr>
        <w:t xml:space="preserve"> in graph[node]:</w:t>
      </w:r>
    </w:p>
    <w:p w14:paraId="6F2E8CB5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    if neigh not in visited:</w:t>
      </w:r>
    </w:p>
    <w:p w14:paraId="67D8E853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45672">
        <w:rPr>
          <w:rFonts w:ascii="Times New Roman" w:hAnsi="Times New Roman" w:cs="Times New Roman"/>
        </w:rPr>
        <w:t>heapq.heappush</w:t>
      </w:r>
      <w:proofErr w:type="spellEnd"/>
      <w:proofErr w:type="gramEnd"/>
      <w:r w:rsidRPr="00745672">
        <w:rPr>
          <w:rFonts w:ascii="Times New Roman" w:hAnsi="Times New Roman" w:cs="Times New Roman"/>
        </w:rPr>
        <w:t>(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,(heuristic[neigh],</w:t>
      </w:r>
      <w:proofErr w:type="spellStart"/>
      <w:r w:rsidRPr="00745672">
        <w:rPr>
          <w:rFonts w:ascii="Times New Roman" w:hAnsi="Times New Roman" w:cs="Times New Roman"/>
        </w:rPr>
        <w:t>neigh,path</w:t>
      </w:r>
      <w:proofErr w:type="spellEnd"/>
      <w:r w:rsidRPr="00745672">
        <w:rPr>
          <w:rFonts w:ascii="Times New Roman" w:hAnsi="Times New Roman" w:cs="Times New Roman"/>
        </w:rPr>
        <w:t>+[neigh]))</w:t>
      </w:r>
    </w:p>
    <w:p w14:paraId="075599A3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return None</w:t>
      </w:r>
    </w:p>
    <w:p w14:paraId="79F3C1C0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</w:p>
    <w:p w14:paraId="175CE427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def </w:t>
      </w:r>
      <w:proofErr w:type="spellStart"/>
      <w:r w:rsidRPr="00745672">
        <w:rPr>
          <w:rFonts w:ascii="Times New Roman" w:hAnsi="Times New Roman" w:cs="Times New Roman"/>
        </w:rPr>
        <w:t>a_</w:t>
      </w:r>
      <w:proofErr w:type="gramStart"/>
      <w:r w:rsidRPr="00745672">
        <w:rPr>
          <w:rFonts w:ascii="Times New Roman" w:hAnsi="Times New Roman" w:cs="Times New Roman"/>
        </w:rPr>
        <w:t>star</w:t>
      </w:r>
      <w:proofErr w:type="spellEnd"/>
      <w:r w:rsidRPr="00745672">
        <w:rPr>
          <w:rFonts w:ascii="Times New Roman" w:hAnsi="Times New Roman" w:cs="Times New Roman"/>
        </w:rPr>
        <w:t>(</w:t>
      </w:r>
      <w:proofErr w:type="gramEnd"/>
      <w:r w:rsidRPr="00745672">
        <w:rPr>
          <w:rFonts w:ascii="Times New Roman" w:hAnsi="Times New Roman" w:cs="Times New Roman"/>
        </w:rPr>
        <w:t>start, goal):</w:t>
      </w:r>
    </w:p>
    <w:p w14:paraId="61A97A51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proofErr w:type="gramStart"/>
      <w:r w:rsidRPr="00745672">
        <w:rPr>
          <w:rFonts w:ascii="Times New Roman" w:hAnsi="Times New Roman" w:cs="Times New Roman"/>
        </w:rPr>
        <w:t>=[</w:t>
      </w:r>
      <w:proofErr w:type="gramEnd"/>
      <w:r w:rsidRPr="00745672">
        <w:rPr>
          <w:rFonts w:ascii="Times New Roman" w:hAnsi="Times New Roman" w:cs="Times New Roman"/>
        </w:rPr>
        <w:t>]</w:t>
      </w:r>
    </w:p>
    <w:p w14:paraId="3DC66093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5672">
        <w:rPr>
          <w:rFonts w:ascii="Times New Roman" w:hAnsi="Times New Roman" w:cs="Times New Roman"/>
        </w:rPr>
        <w:t>heapq.heappush</w:t>
      </w:r>
      <w:proofErr w:type="spellEnd"/>
      <w:proofErr w:type="gramEnd"/>
      <w:r w:rsidRPr="00745672">
        <w:rPr>
          <w:rFonts w:ascii="Times New Roman" w:hAnsi="Times New Roman" w:cs="Times New Roman"/>
        </w:rPr>
        <w:t>(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,(heuristic[start],0,start,[start]))</w:t>
      </w:r>
    </w:p>
    <w:p w14:paraId="7E73B77F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visited</w:t>
      </w:r>
      <w:proofErr w:type="gramStart"/>
      <w:r w:rsidRPr="00745672">
        <w:rPr>
          <w:rFonts w:ascii="Times New Roman" w:hAnsi="Times New Roman" w:cs="Times New Roman"/>
        </w:rPr>
        <w:t>={</w:t>
      </w:r>
      <w:proofErr w:type="gramEnd"/>
      <w:r w:rsidRPr="00745672">
        <w:rPr>
          <w:rFonts w:ascii="Times New Roman" w:hAnsi="Times New Roman" w:cs="Times New Roman"/>
        </w:rPr>
        <w:t>}</w:t>
      </w:r>
    </w:p>
    <w:p w14:paraId="38538A02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lastRenderedPageBreak/>
        <w:t xml:space="preserve">    while 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:</w:t>
      </w:r>
    </w:p>
    <w:p w14:paraId="77E246C4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672">
        <w:rPr>
          <w:rFonts w:ascii="Times New Roman" w:hAnsi="Times New Roman" w:cs="Times New Roman"/>
        </w:rPr>
        <w:t>f,g</w:t>
      </w:r>
      <w:proofErr w:type="gramEnd"/>
      <w:r w:rsidRPr="00745672">
        <w:rPr>
          <w:rFonts w:ascii="Times New Roman" w:hAnsi="Times New Roman" w:cs="Times New Roman"/>
        </w:rPr>
        <w:t>,node,path</w:t>
      </w:r>
      <w:proofErr w:type="spellEnd"/>
      <w:r w:rsidRPr="00745672">
        <w:rPr>
          <w:rFonts w:ascii="Times New Roman" w:hAnsi="Times New Roman" w:cs="Times New Roman"/>
        </w:rPr>
        <w:t>=</w:t>
      </w:r>
      <w:proofErr w:type="spellStart"/>
      <w:r w:rsidRPr="00745672">
        <w:rPr>
          <w:rFonts w:ascii="Times New Roman" w:hAnsi="Times New Roman" w:cs="Times New Roman"/>
        </w:rPr>
        <w:t>heapq.heappop</w:t>
      </w:r>
      <w:proofErr w:type="spellEnd"/>
      <w:r w:rsidRPr="00745672">
        <w:rPr>
          <w:rFonts w:ascii="Times New Roman" w:hAnsi="Times New Roman" w:cs="Times New Roman"/>
        </w:rPr>
        <w:t>(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)</w:t>
      </w:r>
    </w:p>
    <w:p w14:paraId="3EC1B774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if node==goal:</w:t>
      </w:r>
    </w:p>
    <w:p w14:paraId="28A7A67F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45672">
        <w:rPr>
          <w:rFonts w:ascii="Times New Roman" w:hAnsi="Times New Roman" w:cs="Times New Roman"/>
        </w:rPr>
        <w:t>path,g</w:t>
      </w:r>
      <w:proofErr w:type="spellEnd"/>
      <w:proofErr w:type="gramEnd"/>
    </w:p>
    <w:p w14:paraId="42AB294F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if node in visited and visited[node] &lt;= g:</w:t>
      </w:r>
    </w:p>
    <w:p w14:paraId="3B5C8701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continue</w:t>
      </w:r>
    </w:p>
    <w:p w14:paraId="67B3F9E4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visited[node]=g</w:t>
      </w:r>
    </w:p>
    <w:p w14:paraId="7E86996F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for </w:t>
      </w:r>
      <w:proofErr w:type="spellStart"/>
      <w:proofErr w:type="gramStart"/>
      <w:r w:rsidRPr="00745672">
        <w:rPr>
          <w:rFonts w:ascii="Times New Roman" w:hAnsi="Times New Roman" w:cs="Times New Roman"/>
        </w:rPr>
        <w:t>neigh,cost</w:t>
      </w:r>
      <w:proofErr w:type="spellEnd"/>
      <w:proofErr w:type="gramEnd"/>
      <w:r w:rsidRPr="00745672">
        <w:rPr>
          <w:rFonts w:ascii="Times New Roman" w:hAnsi="Times New Roman" w:cs="Times New Roman"/>
        </w:rPr>
        <w:t xml:space="preserve"> in graph[node]:</w:t>
      </w:r>
    </w:p>
    <w:p w14:paraId="0CB92FF6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ng=</w:t>
      </w:r>
      <w:proofErr w:type="spellStart"/>
      <w:r w:rsidRPr="00745672">
        <w:rPr>
          <w:rFonts w:ascii="Times New Roman" w:hAnsi="Times New Roman" w:cs="Times New Roman"/>
        </w:rPr>
        <w:t>g+cost</w:t>
      </w:r>
      <w:proofErr w:type="spellEnd"/>
    </w:p>
    <w:p w14:paraId="3771B4ED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</w:t>
      </w:r>
      <w:proofErr w:type="spellStart"/>
      <w:r w:rsidRPr="00745672">
        <w:rPr>
          <w:rFonts w:ascii="Times New Roman" w:hAnsi="Times New Roman" w:cs="Times New Roman"/>
        </w:rPr>
        <w:t>nf</w:t>
      </w:r>
      <w:proofErr w:type="spellEnd"/>
      <w:r w:rsidRPr="00745672">
        <w:rPr>
          <w:rFonts w:ascii="Times New Roman" w:hAnsi="Times New Roman" w:cs="Times New Roman"/>
        </w:rPr>
        <w:t>=</w:t>
      </w:r>
      <w:proofErr w:type="spellStart"/>
      <w:r w:rsidRPr="00745672">
        <w:rPr>
          <w:rFonts w:ascii="Times New Roman" w:hAnsi="Times New Roman" w:cs="Times New Roman"/>
        </w:rPr>
        <w:t>ng+heuristic</w:t>
      </w:r>
      <w:proofErr w:type="spellEnd"/>
      <w:r w:rsidRPr="00745672">
        <w:rPr>
          <w:rFonts w:ascii="Times New Roman" w:hAnsi="Times New Roman" w:cs="Times New Roman"/>
        </w:rPr>
        <w:t>[neigh]</w:t>
      </w:r>
    </w:p>
    <w:p w14:paraId="2036C9A8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5672">
        <w:rPr>
          <w:rFonts w:ascii="Times New Roman" w:hAnsi="Times New Roman" w:cs="Times New Roman"/>
        </w:rPr>
        <w:t>heapq.heappush</w:t>
      </w:r>
      <w:proofErr w:type="spellEnd"/>
      <w:proofErr w:type="gramEnd"/>
      <w:r w:rsidRPr="00745672">
        <w:rPr>
          <w:rFonts w:ascii="Times New Roman" w:hAnsi="Times New Roman" w:cs="Times New Roman"/>
        </w:rPr>
        <w:t>(</w:t>
      </w:r>
      <w:proofErr w:type="spellStart"/>
      <w:r w:rsidRPr="00745672">
        <w:rPr>
          <w:rFonts w:ascii="Times New Roman" w:hAnsi="Times New Roman" w:cs="Times New Roman"/>
        </w:rPr>
        <w:t>pq</w:t>
      </w:r>
      <w:proofErr w:type="spellEnd"/>
      <w:r w:rsidRPr="00745672">
        <w:rPr>
          <w:rFonts w:ascii="Times New Roman" w:hAnsi="Times New Roman" w:cs="Times New Roman"/>
        </w:rPr>
        <w:t>,(</w:t>
      </w:r>
      <w:proofErr w:type="spellStart"/>
      <w:r w:rsidRPr="00745672">
        <w:rPr>
          <w:rFonts w:ascii="Times New Roman" w:hAnsi="Times New Roman" w:cs="Times New Roman"/>
        </w:rPr>
        <w:t>nf,ng,neigh,path</w:t>
      </w:r>
      <w:proofErr w:type="spellEnd"/>
      <w:r w:rsidRPr="00745672">
        <w:rPr>
          <w:rFonts w:ascii="Times New Roman" w:hAnsi="Times New Roman" w:cs="Times New Roman"/>
        </w:rPr>
        <w:t>+[neigh]))</w:t>
      </w:r>
    </w:p>
    <w:p w14:paraId="70E2F889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 xml:space="preserve">    return None</w:t>
      </w:r>
    </w:p>
    <w:p w14:paraId="4E659D0D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</w:p>
    <w:p w14:paraId="2B46CA2D" w14:textId="77777777" w:rsidR="00745672" w:rsidRP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>print(</w:t>
      </w:r>
      <w:proofErr w:type="spellStart"/>
      <w:r w:rsidRPr="00745672">
        <w:rPr>
          <w:rFonts w:ascii="Times New Roman" w:hAnsi="Times New Roman" w:cs="Times New Roman"/>
        </w:rPr>
        <w:t>greedy_best_first</w:t>
      </w:r>
      <w:proofErr w:type="spellEnd"/>
      <w:r w:rsidRPr="00745672">
        <w:rPr>
          <w:rFonts w:ascii="Times New Roman" w:hAnsi="Times New Roman" w:cs="Times New Roman"/>
        </w:rPr>
        <w:t>('</w:t>
      </w:r>
      <w:proofErr w:type="spellStart"/>
      <w:r w:rsidRPr="00745672">
        <w:rPr>
          <w:rFonts w:ascii="Times New Roman" w:hAnsi="Times New Roman" w:cs="Times New Roman"/>
        </w:rPr>
        <w:t>Entrance','Gems</w:t>
      </w:r>
      <w:proofErr w:type="spellEnd"/>
      <w:r w:rsidRPr="00745672">
        <w:rPr>
          <w:rFonts w:ascii="Times New Roman" w:hAnsi="Times New Roman" w:cs="Times New Roman"/>
        </w:rPr>
        <w:t>'))</w:t>
      </w:r>
    </w:p>
    <w:p w14:paraId="66843832" w14:textId="48BEAB8E" w:rsidR="00745672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t>print(</w:t>
      </w:r>
      <w:proofErr w:type="spellStart"/>
      <w:r w:rsidRPr="00745672">
        <w:rPr>
          <w:rFonts w:ascii="Times New Roman" w:hAnsi="Times New Roman" w:cs="Times New Roman"/>
        </w:rPr>
        <w:t>a_star</w:t>
      </w:r>
      <w:proofErr w:type="spellEnd"/>
      <w:r w:rsidRPr="00745672">
        <w:rPr>
          <w:rFonts w:ascii="Times New Roman" w:hAnsi="Times New Roman" w:cs="Times New Roman"/>
        </w:rPr>
        <w:t>('</w:t>
      </w:r>
      <w:proofErr w:type="spellStart"/>
      <w:r w:rsidRPr="00745672">
        <w:rPr>
          <w:rFonts w:ascii="Times New Roman" w:hAnsi="Times New Roman" w:cs="Times New Roman"/>
        </w:rPr>
        <w:t>Entrance','Gems</w:t>
      </w:r>
      <w:proofErr w:type="spellEnd"/>
      <w:r w:rsidRPr="00745672">
        <w:rPr>
          <w:rFonts w:ascii="Times New Roman" w:hAnsi="Times New Roman" w:cs="Times New Roman"/>
        </w:rPr>
        <w:t>'))</w:t>
      </w:r>
    </w:p>
    <w:p w14:paraId="55C84897" w14:textId="7F95B92B" w:rsidR="00745672" w:rsidRDefault="00745672" w:rsidP="00745672">
      <w:pPr>
        <w:jc w:val="both"/>
        <w:rPr>
          <w:rFonts w:ascii="Times New Roman" w:hAnsi="Times New Roman" w:cs="Times New Roman"/>
        </w:rPr>
      </w:pPr>
    </w:p>
    <w:p w14:paraId="33081549" w14:textId="307FA1EB" w:rsidR="00745672" w:rsidRDefault="00745672" w:rsidP="00745672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2B737E8D" w14:textId="58A328A3" w:rsidR="00745672" w:rsidRPr="002E4CA6" w:rsidRDefault="00745672" w:rsidP="00745672">
      <w:pPr>
        <w:jc w:val="both"/>
        <w:rPr>
          <w:rFonts w:ascii="Times New Roman" w:hAnsi="Times New Roman" w:cs="Times New Roman"/>
        </w:rPr>
      </w:pPr>
      <w:r w:rsidRPr="00745672">
        <w:rPr>
          <w:rFonts w:ascii="Times New Roman" w:hAnsi="Times New Roman" w:cs="Times New Roman"/>
        </w:rPr>
        <w:drawing>
          <wp:inline distT="0" distB="0" distL="0" distR="0" wp14:anchorId="065AE5B0" wp14:editId="682A36B3">
            <wp:extent cx="5058481" cy="55252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672" w:rsidRPr="002E4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9DA"/>
    <w:rsid w:val="0029639D"/>
    <w:rsid w:val="002E4CA6"/>
    <w:rsid w:val="00326F90"/>
    <w:rsid w:val="007456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27F85F-BE35-4B1F-B2F7-77386E96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a841db-7393-41e1-a15e-9a938065ba81" xsi:nil="true"/>
    <ReferenceId xmlns="827acb66-5487-4974-9fbe-21853d7d685b" xsi:nil="true"/>
    <lcf76f155ced4ddcb4097134ff3c332f xmlns="827acb66-5487-4974-9fbe-21853d7d68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88CE32238D74A96CF71809DD89B98" ma:contentTypeVersion="11" ma:contentTypeDescription="Create a new document." ma:contentTypeScope="" ma:versionID="b9d2efaaca36686296a455585bb81e61">
  <xsd:schema xmlns:xsd="http://www.w3.org/2001/XMLSchema" xmlns:xs="http://www.w3.org/2001/XMLSchema" xmlns:p="http://schemas.microsoft.com/office/2006/metadata/properties" xmlns:ns2="827acb66-5487-4974-9fbe-21853d7d685b" xmlns:ns3="3ca841db-7393-41e1-a15e-9a938065ba81" targetNamespace="http://schemas.microsoft.com/office/2006/metadata/properties" ma:root="true" ma:fieldsID="208f1c5e9b734eb247eb349fc18a888c" ns2:_="" ns3:_="">
    <xsd:import namespace="827acb66-5487-4974-9fbe-21853d7d685b"/>
    <xsd:import namespace="3ca841db-7393-41e1-a15e-9a938065ba8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acb66-5487-4974-9fbe-21853d7d6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841db-7393-41e1-a15e-9a938065ba8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17ee340-886f-4033-9af9-a7d0bd96c60f}" ma:internalName="TaxCatchAll" ma:showField="CatchAllData" ma:web="3ca841db-7393-41e1-a15e-9a938065b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8CF6ED-CC90-43E6-9443-AB154A341E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5CD751-8959-4A4F-8102-37465FAD47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2AA298-C462-41CA-8F4C-1E83218CAD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</cp:lastModifiedBy>
  <cp:revision>2</cp:revision>
  <dcterms:created xsi:type="dcterms:W3CDTF">2026-08-03T07:49:00Z</dcterms:created>
  <dcterms:modified xsi:type="dcterms:W3CDTF">2026-08-03T07:49:00Z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0x01010085D88CE32238D74A96CF71809DD89B98</vt:lpwstr>
  </property>
</Properties>
</file>